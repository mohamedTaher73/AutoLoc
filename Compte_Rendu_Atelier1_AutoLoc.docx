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4886" w14:textId="77777777" w:rsidR="00B83403" w:rsidRDefault="00000000">
      <w:pPr>
        <w:jc w:val="center"/>
      </w:pPr>
      <w:r>
        <w:rPr>
          <w:b/>
          <w:color w:val="0F4C81"/>
          <w:sz w:val="40"/>
        </w:rPr>
        <w:t>Rapport d'Atelier 1 - Spring Boot &amp; Entités JPA</w:t>
      </w:r>
      <w:r>
        <w:rPr>
          <w:b/>
          <w:color w:val="0F4C81"/>
          <w:sz w:val="40"/>
        </w:rPr>
        <w:br/>
        <w:t>Étude de Cas : AutoLoc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272E75" w14:paraId="3819C15B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6995EFB4" w14:textId="77777777" w:rsidR="00272E75" w:rsidRDefault="00272E75">
            <w:r>
              <w:rPr>
                <w:sz w:val="21"/>
              </w:rPr>
              <w:t>Mohamed Taher Zeidi</w:t>
            </w:r>
          </w:p>
        </w:tc>
      </w:tr>
      <w:tr w:rsidR="00272E75" w14:paraId="45EFBFB4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7AE8897F" w14:textId="77777777" w:rsidR="00272E75" w:rsidRDefault="00272E75">
            <w:proofErr w:type="spellStart"/>
            <w:r>
              <w:rPr>
                <w:sz w:val="21"/>
              </w:rPr>
              <w:t>AutoLoc</w:t>
            </w:r>
            <w:proofErr w:type="spellEnd"/>
            <w:r>
              <w:rPr>
                <w:sz w:val="21"/>
              </w:rPr>
              <w:t xml:space="preserve"> - Gestion de Location de Véhicules</w:t>
            </w:r>
          </w:p>
        </w:tc>
      </w:tr>
      <w:tr w:rsidR="00272E75" w14:paraId="75029B49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4A9298F4" w14:textId="77777777" w:rsidR="00272E75" w:rsidRDefault="00272E75">
            <w:r>
              <w:rPr>
                <w:sz w:val="21"/>
              </w:rPr>
              <w:t>https://github.com/mohamedTaher73/AutoLoc</w:t>
            </w:r>
          </w:p>
        </w:tc>
      </w:tr>
    </w:tbl>
    <w:p w14:paraId="000C26C6" w14:textId="77777777" w:rsidR="00B83403" w:rsidRDefault="00B83403"/>
    <w:p w14:paraId="13FEB579" w14:textId="774D1D4A" w:rsidR="00B83403" w:rsidRDefault="00272E75">
      <w:pPr>
        <w:pStyle w:val="Titre1"/>
      </w:pPr>
      <w:r>
        <w:rPr>
          <w:color w:val="0F4C81"/>
        </w:rPr>
        <w:t>1</w:t>
      </w:r>
      <w:r w:rsidR="00000000">
        <w:rPr>
          <w:color w:val="0F4C81"/>
        </w:rPr>
        <w:t>. Captures du Code Source des Entités Implémentées</w:t>
      </w:r>
    </w:p>
    <w:p w14:paraId="2D84A98A" w14:textId="42D341E1" w:rsidR="00B83403" w:rsidRDefault="00272E75">
      <w:pPr>
        <w:pStyle w:val="Titre2"/>
      </w:pPr>
      <w:r>
        <w:rPr>
          <w:color w:val="2B5B84"/>
        </w:rPr>
        <w:t>1</w:t>
      </w:r>
      <w:r w:rsidR="00000000">
        <w:rPr>
          <w:color w:val="2B5B84"/>
        </w:rPr>
        <w:t xml:space="preserve">.1 </w:t>
      </w:r>
      <w:proofErr w:type="spellStart"/>
      <w:r w:rsidR="00000000">
        <w:rPr>
          <w:color w:val="2B5B84"/>
        </w:rPr>
        <w:t>Entité</w:t>
      </w:r>
      <w:proofErr w:type="spellEnd"/>
      <w:r w:rsidR="00000000">
        <w:rPr>
          <w:color w:val="2B5B84"/>
        </w:rPr>
        <w:t xml:space="preserve"> Agence</w:t>
      </w:r>
    </w:p>
    <w:p w14:paraId="29B04F6A" w14:textId="2DBB2365" w:rsidR="00B83403" w:rsidRDefault="00FA16AF">
      <w:r w:rsidRPr="00FA16AF">
        <w:drawing>
          <wp:inline distT="0" distB="0" distL="0" distR="0" wp14:anchorId="7F49A25E" wp14:editId="5F7B5EEB">
            <wp:extent cx="4533456" cy="4212771"/>
            <wp:effectExtent l="0" t="0" r="635" b="0"/>
            <wp:docPr id="415954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5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456" cy="42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62E8" w14:textId="5A6B3E3A" w:rsidR="00B83403" w:rsidRDefault="00272E75">
      <w:pPr>
        <w:pStyle w:val="Titre2"/>
      </w:pPr>
      <w:r>
        <w:rPr>
          <w:color w:val="2B5B84"/>
        </w:rPr>
        <w:lastRenderedPageBreak/>
        <w:t>1</w:t>
      </w:r>
      <w:r w:rsidR="00000000">
        <w:rPr>
          <w:color w:val="2B5B84"/>
        </w:rPr>
        <w:t xml:space="preserve">.2 </w:t>
      </w:r>
      <w:proofErr w:type="spellStart"/>
      <w:r w:rsidR="00000000">
        <w:rPr>
          <w:color w:val="2B5B84"/>
        </w:rPr>
        <w:t>Entité</w:t>
      </w:r>
      <w:proofErr w:type="spellEnd"/>
      <w:r w:rsidR="00000000">
        <w:rPr>
          <w:color w:val="2B5B84"/>
        </w:rPr>
        <w:t xml:space="preserve"> Employe</w:t>
      </w:r>
    </w:p>
    <w:p w14:paraId="5A235E1A" w14:textId="389968F1" w:rsidR="00B83403" w:rsidRDefault="00FA16AF">
      <w:r w:rsidRPr="00FA16AF">
        <w:drawing>
          <wp:inline distT="0" distB="0" distL="0" distR="0" wp14:anchorId="705BA8AF" wp14:editId="6CBA0BC1">
            <wp:extent cx="4556760" cy="4506686"/>
            <wp:effectExtent l="0" t="0" r="0" b="8255"/>
            <wp:docPr id="2544592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9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610" cy="451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0402" w14:textId="5F3F3061" w:rsidR="00B83403" w:rsidRDefault="00272E75">
      <w:pPr>
        <w:pStyle w:val="Titre2"/>
      </w:pPr>
      <w:r>
        <w:rPr>
          <w:color w:val="2B5B84"/>
        </w:rPr>
        <w:lastRenderedPageBreak/>
        <w:t>1</w:t>
      </w:r>
      <w:r w:rsidR="00000000">
        <w:rPr>
          <w:color w:val="2B5B84"/>
        </w:rPr>
        <w:t xml:space="preserve">.3 </w:t>
      </w:r>
      <w:proofErr w:type="spellStart"/>
      <w:r w:rsidR="00000000">
        <w:rPr>
          <w:color w:val="2B5B84"/>
        </w:rPr>
        <w:t>Entité</w:t>
      </w:r>
      <w:proofErr w:type="spellEnd"/>
      <w:r w:rsidR="00000000">
        <w:rPr>
          <w:color w:val="2B5B84"/>
        </w:rPr>
        <w:t xml:space="preserve"> </w:t>
      </w:r>
      <w:proofErr w:type="spellStart"/>
      <w:r w:rsidR="00000000">
        <w:rPr>
          <w:color w:val="2B5B84"/>
        </w:rPr>
        <w:t>Vehicule</w:t>
      </w:r>
      <w:proofErr w:type="spellEnd"/>
      <w:r w:rsidR="00000000">
        <w:rPr>
          <w:color w:val="2B5B84"/>
        </w:rPr>
        <w:t xml:space="preserve"> </w:t>
      </w:r>
    </w:p>
    <w:p w14:paraId="48F8AB74" w14:textId="32B8D2CC" w:rsidR="00B83403" w:rsidRDefault="00FA16AF">
      <w:r w:rsidRPr="00FA16AF">
        <w:drawing>
          <wp:inline distT="0" distB="0" distL="0" distR="0" wp14:anchorId="777B9799" wp14:editId="1324F58F">
            <wp:extent cx="5356860" cy="5540829"/>
            <wp:effectExtent l="0" t="0" r="0" b="3175"/>
            <wp:docPr id="717654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54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461" cy="55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671F" w14:textId="59203BD3" w:rsidR="00B83403" w:rsidRDefault="00272E75">
      <w:pPr>
        <w:pStyle w:val="Titre2"/>
      </w:pPr>
      <w:r>
        <w:rPr>
          <w:color w:val="2B5B84"/>
        </w:rPr>
        <w:lastRenderedPageBreak/>
        <w:t>1</w:t>
      </w:r>
      <w:r w:rsidR="00000000">
        <w:rPr>
          <w:color w:val="2B5B84"/>
        </w:rPr>
        <w:t xml:space="preserve">.4 </w:t>
      </w:r>
      <w:proofErr w:type="spellStart"/>
      <w:r w:rsidR="00000000">
        <w:rPr>
          <w:color w:val="2B5B84"/>
        </w:rPr>
        <w:t>Entité</w:t>
      </w:r>
      <w:proofErr w:type="spellEnd"/>
      <w:r w:rsidR="00000000">
        <w:rPr>
          <w:color w:val="2B5B84"/>
        </w:rPr>
        <w:t xml:space="preserve"> Client</w:t>
      </w:r>
    </w:p>
    <w:p w14:paraId="0A97DC66" w14:textId="245C65E4" w:rsidR="00B83403" w:rsidRDefault="00272E75">
      <w:r w:rsidRPr="00272E75">
        <w:drawing>
          <wp:inline distT="0" distB="0" distL="0" distR="0" wp14:anchorId="07BDA2CA" wp14:editId="0D91A4E5">
            <wp:extent cx="5036700" cy="3450771"/>
            <wp:effectExtent l="0" t="0" r="0" b="0"/>
            <wp:docPr id="16817563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56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5278" cy="345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DA37" w14:textId="162FD601" w:rsidR="00B83403" w:rsidRDefault="00272E75" w:rsidP="00272E75">
      <w:pPr>
        <w:pStyle w:val="Titre2"/>
      </w:pPr>
      <w:r>
        <w:rPr>
          <w:color w:val="2B5B84"/>
        </w:rPr>
        <w:t>1</w:t>
      </w:r>
      <w:r w:rsidR="00000000">
        <w:rPr>
          <w:color w:val="2B5B84"/>
        </w:rPr>
        <w:t xml:space="preserve">.5 </w:t>
      </w:r>
      <w:proofErr w:type="spellStart"/>
      <w:r w:rsidR="00000000">
        <w:rPr>
          <w:color w:val="2B5B84"/>
        </w:rPr>
        <w:t>Entité</w:t>
      </w:r>
      <w:proofErr w:type="spellEnd"/>
      <w:r w:rsidR="00000000">
        <w:rPr>
          <w:color w:val="2B5B84"/>
        </w:rPr>
        <w:t xml:space="preserve"> Reservation </w:t>
      </w:r>
    </w:p>
    <w:p w14:paraId="72349824" w14:textId="57F67D49" w:rsidR="00B83403" w:rsidRDefault="00272E75">
      <w:r w:rsidRPr="00272E75">
        <w:drawing>
          <wp:inline distT="0" distB="0" distL="0" distR="0" wp14:anchorId="263139CA" wp14:editId="62F5B044">
            <wp:extent cx="4432935" cy="3799114"/>
            <wp:effectExtent l="0" t="0" r="5715" b="0"/>
            <wp:docPr id="646859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59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985" cy="381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7FFB" w14:textId="5E6C6762" w:rsidR="00B83403" w:rsidRDefault="00272E75">
      <w:pPr>
        <w:pStyle w:val="Titre2"/>
      </w:pPr>
      <w:r>
        <w:rPr>
          <w:color w:val="2B5B84"/>
        </w:rPr>
        <w:lastRenderedPageBreak/>
        <w:t>1</w:t>
      </w:r>
      <w:r w:rsidR="00000000">
        <w:rPr>
          <w:color w:val="2B5B84"/>
        </w:rPr>
        <w:t xml:space="preserve">.6 </w:t>
      </w:r>
      <w:proofErr w:type="spellStart"/>
      <w:r w:rsidR="00000000">
        <w:rPr>
          <w:color w:val="2B5B84"/>
        </w:rPr>
        <w:t>Entité</w:t>
      </w:r>
      <w:proofErr w:type="spellEnd"/>
      <w:r w:rsidR="00000000">
        <w:rPr>
          <w:color w:val="2B5B84"/>
        </w:rPr>
        <w:t xml:space="preserve"> </w:t>
      </w:r>
      <w:proofErr w:type="spellStart"/>
      <w:r w:rsidR="00000000">
        <w:rPr>
          <w:color w:val="2B5B84"/>
        </w:rPr>
        <w:t>Contrat</w:t>
      </w:r>
      <w:proofErr w:type="spellEnd"/>
    </w:p>
    <w:p w14:paraId="38C0BD34" w14:textId="437EC2E3" w:rsidR="00B83403" w:rsidRDefault="00272E75">
      <w:r w:rsidRPr="00272E75">
        <w:drawing>
          <wp:inline distT="0" distB="0" distL="0" distR="0" wp14:anchorId="710769C2" wp14:editId="55802775">
            <wp:extent cx="4319905" cy="3592286"/>
            <wp:effectExtent l="0" t="0" r="4445" b="8255"/>
            <wp:docPr id="1227237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37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7496" cy="360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403E" w14:textId="443192E5" w:rsidR="00B83403" w:rsidRDefault="00272E75">
      <w:pPr>
        <w:pStyle w:val="Titre2"/>
      </w:pPr>
      <w:r>
        <w:rPr>
          <w:color w:val="2B5B84"/>
        </w:rPr>
        <w:t>1</w:t>
      </w:r>
      <w:r w:rsidR="00000000">
        <w:rPr>
          <w:color w:val="2B5B84"/>
        </w:rPr>
        <w:t xml:space="preserve">.7 </w:t>
      </w:r>
      <w:proofErr w:type="spellStart"/>
      <w:r w:rsidR="00000000">
        <w:rPr>
          <w:color w:val="2B5B84"/>
        </w:rPr>
        <w:t>Entité</w:t>
      </w:r>
      <w:proofErr w:type="spellEnd"/>
      <w:r w:rsidR="00000000">
        <w:rPr>
          <w:color w:val="2B5B84"/>
        </w:rPr>
        <w:t xml:space="preserve"> Paiement </w:t>
      </w:r>
    </w:p>
    <w:p w14:paraId="697992F2" w14:textId="79BC637A" w:rsidR="00B83403" w:rsidRDefault="00272E75">
      <w:r w:rsidRPr="00272E75">
        <w:drawing>
          <wp:inline distT="0" distB="0" distL="0" distR="0" wp14:anchorId="4B413495" wp14:editId="5FD28B40">
            <wp:extent cx="4494984" cy="4005943"/>
            <wp:effectExtent l="0" t="0" r="1270" b="0"/>
            <wp:docPr id="1210767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67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164" cy="401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33F7" w14:textId="67679714" w:rsidR="00B83403" w:rsidRDefault="00272E75">
      <w:pPr>
        <w:pStyle w:val="Titre2"/>
      </w:pPr>
      <w:r>
        <w:rPr>
          <w:color w:val="2B5B84"/>
        </w:rPr>
        <w:lastRenderedPageBreak/>
        <w:t>1</w:t>
      </w:r>
      <w:r w:rsidR="00000000">
        <w:rPr>
          <w:color w:val="2B5B84"/>
        </w:rPr>
        <w:t xml:space="preserve">.8 </w:t>
      </w:r>
      <w:proofErr w:type="spellStart"/>
      <w:r w:rsidR="00000000">
        <w:rPr>
          <w:color w:val="2B5B84"/>
        </w:rPr>
        <w:t>Entité</w:t>
      </w:r>
      <w:proofErr w:type="spellEnd"/>
      <w:r w:rsidR="00000000">
        <w:rPr>
          <w:color w:val="2B5B84"/>
        </w:rPr>
        <w:t xml:space="preserve"> Maintenance</w:t>
      </w:r>
    </w:p>
    <w:p w14:paraId="1679F54E" w14:textId="6F811D37" w:rsidR="00B83403" w:rsidRDefault="00272E75">
      <w:r w:rsidRPr="00272E75">
        <w:drawing>
          <wp:inline distT="0" distB="0" distL="0" distR="0" wp14:anchorId="474AC04A" wp14:editId="1633E172">
            <wp:extent cx="4305300" cy="3690257"/>
            <wp:effectExtent l="0" t="0" r="0" b="5715"/>
            <wp:docPr id="2069084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84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1327" cy="36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7422" w14:textId="1F157342" w:rsidR="00B83403" w:rsidRDefault="00272E75">
      <w:pPr>
        <w:pStyle w:val="Titre2"/>
      </w:pPr>
      <w:r>
        <w:rPr>
          <w:color w:val="2B5B84"/>
        </w:rPr>
        <w:t>1</w:t>
      </w:r>
      <w:r w:rsidR="00000000">
        <w:rPr>
          <w:color w:val="2B5B84"/>
        </w:rPr>
        <w:t xml:space="preserve">.9 </w:t>
      </w:r>
      <w:proofErr w:type="spellStart"/>
      <w:r w:rsidR="00000000">
        <w:rPr>
          <w:color w:val="2B5B84"/>
        </w:rPr>
        <w:t>Entité</w:t>
      </w:r>
      <w:proofErr w:type="spellEnd"/>
      <w:r w:rsidR="00000000">
        <w:rPr>
          <w:color w:val="2B5B84"/>
        </w:rPr>
        <w:t xml:space="preserve"> </w:t>
      </w:r>
      <w:proofErr w:type="spellStart"/>
      <w:r w:rsidR="00000000">
        <w:rPr>
          <w:color w:val="2B5B84"/>
        </w:rPr>
        <w:t>Equipement</w:t>
      </w:r>
      <w:proofErr w:type="spellEnd"/>
    </w:p>
    <w:p w14:paraId="58D98C6A" w14:textId="65BDD8CB" w:rsidR="00B83403" w:rsidRDefault="00272E75">
      <w:r w:rsidRPr="00272E75">
        <w:drawing>
          <wp:inline distT="0" distB="0" distL="0" distR="0" wp14:anchorId="3F32BEB6" wp14:editId="0D7135A1">
            <wp:extent cx="4274820" cy="3788229"/>
            <wp:effectExtent l="0" t="0" r="0" b="3175"/>
            <wp:docPr id="1094699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99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78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A40A" w14:textId="58784E6E" w:rsidR="00B83403" w:rsidRDefault="00272E75">
      <w:pPr>
        <w:pStyle w:val="Titre1"/>
      </w:pPr>
      <w:r>
        <w:rPr>
          <w:color w:val="0F4C81"/>
        </w:rPr>
        <w:lastRenderedPageBreak/>
        <w:t>2</w:t>
      </w:r>
      <w:r w:rsidR="00000000">
        <w:rPr>
          <w:color w:val="0F4C81"/>
        </w:rPr>
        <w:t>. Génération Automatique de la Base de Données (phpMyAdmin)</w:t>
      </w:r>
    </w:p>
    <w:p w14:paraId="626166B2" w14:textId="4C9045B5" w:rsidR="00B83403" w:rsidRDefault="00272E75">
      <w:pPr>
        <w:pStyle w:val="Titre2"/>
      </w:pPr>
      <w:r>
        <w:t>2</w:t>
      </w:r>
      <w:r w:rsidR="00000000">
        <w:t xml:space="preserve">.1 Configuration </w:t>
      </w:r>
      <w:proofErr w:type="spellStart"/>
      <w:proofErr w:type="gramStart"/>
      <w:r w:rsidR="00000000">
        <w:t>application.properties</w:t>
      </w:r>
      <w:proofErr w:type="spellEnd"/>
      <w:proofErr w:type="gramEnd"/>
    </w:p>
    <w:p w14:paraId="781520CD" w14:textId="6E70426F" w:rsidR="00B83403" w:rsidRDefault="00272E75">
      <w:r w:rsidRPr="00272E75">
        <w:drawing>
          <wp:inline distT="0" distB="0" distL="0" distR="0" wp14:anchorId="63B17C15" wp14:editId="5AC9863C">
            <wp:extent cx="5943600" cy="2427605"/>
            <wp:effectExtent l="0" t="0" r="0" b="0"/>
            <wp:docPr id="18725198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9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5108" w14:textId="0606962A" w:rsidR="00B83403" w:rsidRDefault="00272E75">
      <w:pPr>
        <w:pStyle w:val="Titre2"/>
      </w:pPr>
      <w:r>
        <w:t>2</w:t>
      </w:r>
      <w:r w:rsidR="00000000">
        <w:t>.2 Base de données autoloc_db et liste des tables dans phpMyAdmin</w:t>
      </w:r>
    </w:p>
    <w:p w14:paraId="7FE3942F" w14:textId="712A7BEE" w:rsidR="00B83403" w:rsidRDefault="00272E75">
      <w:r w:rsidRPr="00272E75">
        <w:drawing>
          <wp:inline distT="0" distB="0" distL="0" distR="0" wp14:anchorId="05E1437D" wp14:editId="38C44A73">
            <wp:extent cx="5943600" cy="1815465"/>
            <wp:effectExtent l="0" t="0" r="0" b="0"/>
            <wp:docPr id="570776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76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8461" w14:textId="77777777" w:rsidR="00B83403" w:rsidRDefault="00B83403"/>
    <w:p w14:paraId="39763F2D" w14:textId="47702A28" w:rsidR="00B83403" w:rsidRDefault="00272E75">
      <w:pPr>
        <w:pStyle w:val="Titre1"/>
      </w:pPr>
      <w:r>
        <w:rPr>
          <w:color w:val="0F4C81"/>
        </w:rPr>
        <w:t>3</w:t>
      </w:r>
      <w:r w:rsidR="00000000">
        <w:rPr>
          <w:color w:val="0F4C81"/>
        </w:rPr>
        <w:t>. Dépôt GitHub et Versioning</w:t>
      </w:r>
    </w:p>
    <w:p w14:paraId="08627532" w14:textId="77777777" w:rsidR="00B83403" w:rsidRDefault="00000000">
      <w:r>
        <w:t>L'intégralité du projet Spring Boot a été commitée et poussée sur le dépôt GitHub officiel :</w:t>
      </w:r>
      <w:r>
        <w:br/>
        <w:t>🔗 Dépôt : https://github.com/mohamedTaher73/AutoLoc</w:t>
      </w:r>
    </w:p>
    <w:p w14:paraId="310E1351" w14:textId="7D7FE2C6" w:rsidR="00B83403" w:rsidRDefault="00272E75">
      <w:r w:rsidRPr="00272E75">
        <w:lastRenderedPageBreak/>
        <w:drawing>
          <wp:inline distT="0" distB="0" distL="0" distR="0" wp14:anchorId="2E2BC3BC" wp14:editId="0857D4D9">
            <wp:extent cx="5943600" cy="3803650"/>
            <wp:effectExtent l="0" t="0" r="0" b="6350"/>
            <wp:docPr id="1560854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4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4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452925">
    <w:abstractNumId w:val="8"/>
  </w:num>
  <w:num w:numId="2" w16cid:durableId="1665232645">
    <w:abstractNumId w:val="6"/>
  </w:num>
  <w:num w:numId="3" w16cid:durableId="1958828997">
    <w:abstractNumId w:val="5"/>
  </w:num>
  <w:num w:numId="4" w16cid:durableId="553383">
    <w:abstractNumId w:val="4"/>
  </w:num>
  <w:num w:numId="5" w16cid:durableId="54283152">
    <w:abstractNumId w:val="7"/>
  </w:num>
  <w:num w:numId="6" w16cid:durableId="902325841">
    <w:abstractNumId w:val="3"/>
  </w:num>
  <w:num w:numId="7" w16cid:durableId="1703047434">
    <w:abstractNumId w:val="2"/>
  </w:num>
  <w:num w:numId="8" w16cid:durableId="1876960102">
    <w:abstractNumId w:val="1"/>
  </w:num>
  <w:num w:numId="9" w16cid:durableId="60923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E75"/>
    <w:rsid w:val="0029639D"/>
    <w:rsid w:val="00326F90"/>
    <w:rsid w:val="00421543"/>
    <w:rsid w:val="0053129C"/>
    <w:rsid w:val="00AA1D8D"/>
    <w:rsid w:val="00B47730"/>
    <w:rsid w:val="00B83403"/>
    <w:rsid w:val="00CB0664"/>
    <w:rsid w:val="00FA1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9B5B83"/>
  <w14:defaultImageDpi w14:val="300"/>
  <w15:docId w15:val="{2993088F-C663-4A39-B181-7B029136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121</Words>
  <Characters>666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taher Zeidi</cp:lastModifiedBy>
  <cp:revision>2</cp:revision>
  <dcterms:created xsi:type="dcterms:W3CDTF">2013-12-23T23:15:00Z</dcterms:created>
  <dcterms:modified xsi:type="dcterms:W3CDTF">2026-09-28T19:26:00Z</dcterms:modified>
  <cp:category/>
</cp:coreProperties>
</file>